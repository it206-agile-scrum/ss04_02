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Viết User Story, Acceptance Criteria và theo dõi trên Trello (RikkeiCare)</w:t>
      </w:r>
    </w:p>
    <w:p>
      <w:pPr>
        <w:pStyle w:val="Heading1"/>
      </w:pPr>
      <w:r>
        <w:t>Bước 1. Viết User Story cho R5</w:t>
      </w:r>
    </w:p>
    <w:p>
      <w:r>
        <w:t>User Story: Là một quản lý phòng khám, tôi muốn tự cập nhật giá các gói khám trên hệ thống, để chủ động thay đổi giá và hiển thị kịp thời cho bệnh nhân mà không cần nhờ admin.</w:t>
      </w:r>
    </w:p>
    <w:p>
      <w:r>
        <w:t>Giải thích: Chọn vai trò "quản lý phòng khám" vì họ là đối tượng trực tiếp có nhu cầu (tự cập nhật giá) và nhận được lợi ích (nhanh, chủ động). Nếu để vai trò là "admin RikkeiCare", đó chỉ là quy trình thủ công hiện tại, không phản ánh đúng nhu cầu tự động hóa và trao quyền cho người dùng thực sự của tính năng này.</w:t>
      </w:r>
    </w:p>
    <w:p>
      <w:pPr>
        <w:pStyle w:val="Heading1"/>
      </w:pPr>
      <w:r>
        <w:t>Bước 2. Viết phần Then cho 2 AC của R5</w:t>
      </w:r>
    </w:p>
    <w:p>
      <w:r>
        <w:t>AC 1 (thành công): Given quản lý phòng khám đã đăng nhập, When nhập giá mới cho một gói khám rồi nhấn "Lưu", Then hệ thống lưu mức giá mới, hiển thị thông báo "Cập nhật thành công" và giá mới lập tức được cập nhật trên ứng dụng của bệnh nhân.</w:t>
      </w:r>
    </w:p>
    <w:p>
      <w:r>
        <w:t>AC 2 (thất bại): Given quản lý để trống ô giá, When nhấn "Lưu", Then hệ thống không lưu thay đổi, viền ô nhập liệu chuyển đỏ và hiển thị thông báo lỗi "Vui lòng nhập giá cho gói khám".</w:t>
      </w:r>
    </w:p>
    <w:p>
      <w:pPr>
        <w:pStyle w:val="Heading1"/>
      </w:pPr>
      <w:r>
        <w:t>Bước 3. Thẻ R5 đã sẵn sàng chưa?</w:t>
      </w:r>
    </w:p>
    <w:p>
      <w:r>
        <w:t>Thẻ R5 CHƯA sẵn sàng kéo sang cột "Ready for Sprint".</w:t>
      </w:r>
    </w:p>
    <w:p>
      <w:r>
        <w:t>Lý do: Theo Definition of Ready của nhóm, thẻ cần thỏa mãn 4 điều kiện. R5 hiện tại mới chỉ đáp ứng 2 điều kiện đầu (có User Story và có AC). Thẻ này vẫn chưa được nhóm phát triển "ước lượng" (estimate) và chưa được đánh giá xem có "đủ nhỏ để làm xong trong 1 Sprint" hay không.</w:t>
      </w:r>
    </w:p>
    <w:p>
      <w:pPr>
        <w:pStyle w:val="Heading1"/>
      </w:pPr>
      <w:r>
        <w:t>Bước 4. Hoàn thiện thẻ R5 trên Trello</w:t>
      </w:r>
    </w:p>
    <w:p>
      <w:r>
        <w:t>- Nhãn (Label): Xanh dương (Feature - do đây là tính năng mới).</w:t>
      </w:r>
    </w:p>
    <w:p>
      <w:r>
        <w:t>- Người phụ trách (Assignee): Gắn tài khoản của Developer và Tester chịu trách nhiệm phát triển thẻ này.</w:t>
      </w:r>
    </w:p>
    <w:p>
      <w:r>
        <w:t>- Checklist (Các đầu việc):</w:t>
      </w:r>
    </w:p>
    <w:p>
      <w:r>
        <w:t xml:space="preserve">  [ ] Thiết kế API cập nhật giá.</w:t>
      </w:r>
    </w:p>
    <w:p>
      <w:r>
        <w:t xml:space="preserve">  [ ] Code giao diện Frontend cập nhật giá cho phòng khám.</w:t>
      </w:r>
    </w:p>
    <w:p>
      <w:r>
        <w:t xml:space="preserve">  [ ] Viết test case và thực thi kiểm thử.</w:t>
      </w:r>
    </w:p>
    <w:p>
      <w:r>
        <w:t>- Hạn hoàn thành (Due Date): Đặt một ngày cụ thể nằm trong khung thời gian của Sprint hiện tại.</w:t>
      </w:r>
    </w:p>
    <w:p>
      <w:r>
        <w:t>- Vị trí thẻ: Do R5 là ưu tiên cao nhất, thẻ phải được xếp ở trên cùng (top) của cột "Sprint Backlog".</w:t>
      </w:r>
    </w:p>
    <w:p>
      <w:pPr>
        <w:pStyle w:val="Heading1"/>
      </w:pPr>
      <w:r>
        <w:t>Bước 5. Đọc Burndown Chart</w:t>
      </w:r>
    </w:p>
    <w:p>
      <w:pPr>
        <w:pStyle w:val="Heading2"/>
      </w:pPr>
      <w:r>
        <w:t>a) So sánh với đường lý tưởng:</w:t>
      </w:r>
    </w:p>
    <w:p>
      <w:r>
        <w:t>Đường lý tưởng giảm 3 point mỗi ngày. Tại ngày thứ 6, số point lý tưởng còn lại phải là: 30 - (3 * 6) = 12 point.</w:t>
      </w:r>
    </w:p>
    <w:p>
      <w:r>
        <w:t>Số point thực tế còn lại đang là 20 point.</w:t>
      </w:r>
    </w:p>
    <w:p>
      <w:r>
        <w:t>Kết luận: Nhóm đang làm CHẬM so với tiến độ lý tưởng. Số point chênh lệch (chậm hơn) là 20 - 12 = 8 point.</w:t>
      </w:r>
    </w:p>
    <w:p>
      <w:pPr>
        <w:pStyle w:val="Heading2"/>
      </w:pPr>
      <w:r>
        <w:t>b) Việc trừ luôn 3 point khi thẻ xong 80%:</w:t>
      </w:r>
    </w:p>
    <w:p>
      <w:r>
        <w:t>KHÔNG NÊN trừ điểm.</w:t>
      </w:r>
    </w:p>
    <w:p>
      <w:r>
        <w:t>Lý do: Trong Scrum, một thẻ (User Story) thường được đánh giá theo tiêu chí nhị phân là Hoàn thành hoặc Chưa hoàn thành. Chỉ khi thẻ đã đáp ứng đủ 100% các tiêu chí nghiệm thu và Definition of Done (DoD) thì mới được burn (đốt) điểm. Trừ điểm khi mới "xong 80%" sẽ làm sai lệch Burndown Chart, tạo cảm giác ảo về tiến độ và che giấu rủi ro thẻ bị tồn đọng vào cuối Sprint.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